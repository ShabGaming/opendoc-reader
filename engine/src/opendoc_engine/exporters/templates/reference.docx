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alibri" w:hAnsi="Calibri" w:hint="default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libri" w:hAnsi="Calibri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alibri" w:hAnsi="Calibri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alibri" w:hAnsi="Calibri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 w:cs="Calibri"/>
      <w:b/>
      <w:bCs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cs="Calibri"/>
      <w:b/>
      <w:bCs/>
      <w:color w:val="2F5496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Calibri" w:hAnsi="Calibri" w:cs="Calibri"/>
      <w:b/>
      <w:bCs/>
      <w:color w:val="40404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="Calibri" w:hAnsi="Calibri" w:cs="Calibri"/>
      <w:b/>
      <w:bCs/>
      <w:color w:val="40404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="Calibri" w:hAnsi="Calibri" w:cs="Calibri"/>
      <w:b/>
      <w:bCs/>
      <w:color w:val="59595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cs="Calibri" w:eastAsia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cs="Calibri" w:eastAsia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cs="Calibri" w:eastAsia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spacing w:val="5"/>
      <w:kern w:val="28"/>
      <w:rFonts w:ascii="Calibri" w:hAnsi="Calibri" w:cs="Calibri"/>
      <w:b/>
      <w:bCs/>
      <w:color w:val="1F3864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cs="Calibri" w:eastAsia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spacing w:val="15"/>
      <w:rFonts w:ascii="Calibri" w:hAnsi="Calibri" w:cs="Calibri"/>
      <w:i/>
      <w:iCs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cs="Calibri" w:eastAsia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/>
      <w:i/>
      <w:iCs/>
      <w:color w:val="40404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noteText">
    <w:name w:val="Footnote Text"/>
    <w:basedOn w:val="Normal"/>
    <w:qFormat/>
    <w:pPr>
      <w:spacing w:after="40" w:line="240" w:lineRule="auto"/>
    </w:pPr>
    <w:rPr>
      <w:sz w:val="18"/>
    </w:rPr>
  </w:style>
  <w:style w:type="paragraph" w:customStyle="1" w:styleId="TableText">
    <w:name w:val="Table Text"/>
    <w:basedOn w:val="Normal"/>
    <w:qFormat/>
    <w:pPr>
      <w:spacing w:after="40" w:before="40" w:line="240" w:lineRule="auto"/>
    </w:pPr>
    <w:rPr>
      <w:sz w:val="20"/>
    </w:rPr>
  </w:style>
  <w:style w:type="paragraph" w:customStyle="1" w:styleId="Equation">
    <w:name w:val="Equation"/>
    <w:basedOn w:val="Normal"/>
    <w:qFormat/>
    <w:pPr>
      <w:spacing w:before="120" w:after="120" w:line="240" w:lineRule="auto"/>
    </w:pPr>
  </w:style>
  <w:style w:type="character" w:customStyle="1" w:styleId="Hyperlink">
    <w:name w:val="Hyperlink"/>
    <w:rPr>
      <w:u w:val="single"/>
      <w:color w:val="0563C1"/>
    </w:rPr>
  </w:style>
  <w:style w:type="character" w:customStyle="1" w:styleId="Code">
    <w:name w:val="Code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OpenDoc Reader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OpenDoc Reader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